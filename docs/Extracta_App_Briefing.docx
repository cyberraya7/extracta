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Extracta OSINT Intelligence Platform - Executive Briefing</w:t>
      </w:r>
    </w:p>
    <w:p>
      <w:r>
        <w:t>Prepared for leadership review | Generated on 2026-04-22</w:t>
      </w:r>
    </w:p>
    <w:p>
      <w:pPr>
        <w:pStyle w:val="Heading1"/>
      </w:pPr>
      <w:r>
        <w:t>1. Executive Summary</w:t>
      </w:r>
    </w:p>
    <w:p>
      <w:r>
        <w:t>Extracta is a full-stack intelligence analysis application that helps teams transform large, unstructured document collections into searchable entities, relationship maps, and traceable evidence. The platform combines AI-driven entity extraction, graph analytics, and evidence drilldown so analysts can move from raw files to actionable findings faster and with better auditability.</w:t>
      </w:r>
    </w:p>
    <w:p>
      <w:pPr>
        <w:pStyle w:val="ListBullet"/>
      </w:pPr>
      <w:r>
        <w:t>Business value:</w:t>
      </w:r>
    </w:p>
    <w:p>
      <w:pPr>
        <w:pStyle w:val="ListBullet2"/>
      </w:pPr>
      <w:r>
        <w:t>Faster analysis cycles for multi-document investigations.</w:t>
      </w:r>
    </w:p>
    <w:p>
      <w:pPr>
        <w:pStyle w:val="ListBullet2"/>
      </w:pPr>
      <w:r>
        <w:t>Evidence traceability from every finding back to original source text.</w:t>
      </w:r>
    </w:p>
    <w:p>
      <w:pPr>
        <w:pStyle w:val="ListBullet2"/>
      </w:pPr>
      <w:r>
        <w:t>Cross-document linking that reveals hidden relationships and repeated entities.</w:t>
      </w:r>
    </w:p>
    <w:p>
      <w:pPr>
        <w:pStyle w:val="ListBullet2"/>
      </w:pPr>
      <w:r>
        <w:t>Session-based history for repeatability, review, and collaboration.</w:t>
      </w:r>
    </w:p>
    <w:p>
      <w:pPr>
        <w:pStyle w:val="Heading1"/>
      </w:pPr>
      <w:r>
        <w:t>2. Technology Stack Used</w:t>
      </w:r>
    </w:p>
    <w:p>
      <w:pPr>
        <w:pStyle w:val="Heading2"/>
      </w:pPr>
      <w:r>
        <w:t>Backend and API</w:t>
      </w:r>
    </w:p>
    <w:p>
      <w:pPr>
        <w:pStyle w:val="ListBullet"/>
      </w:pPr>
      <w:r>
        <w:t>FastAPI + Uvicorn for REST APIs and runtime.</w:t>
      </w:r>
    </w:p>
    <w:p>
      <w:pPr>
        <w:pStyle w:val="ListBullet"/>
      </w:pPr>
      <w:r>
        <w:t>Pydantic for request/response validation.</w:t>
      </w:r>
    </w:p>
    <w:p>
      <w:pPr>
        <w:pStyle w:val="ListBullet"/>
      </w:pPr>
      <w:r>
        <w:t>SQLAlchemy for ORM and persistence layer.</w:t>
      </w:r>
    </w:p>
    <w:p>
      <w:pPr>
        <w:pStyle w:val="ListBullet"/>
      </w:pPr>
      <w:r>
        <w:t>SQLite by default (yose.db), with optional PostgreSQL via DATABASE_URL.</w:t>
      </w:r>
    </w:p>
    <w:p>
      <w:pPr>
        <w:pStyle w:val="Heading2"/>
      </w:pPr>
      <w:r>
        <w:t>AI and analysis engine</w:t>
      </w:r>
    </w:p>
    <w:p>
      <w:pPr>
        <w:pStyle w:val="ListBullet"/>
      </w:pPr>
      <w:r>
        <w:t>GLiNER (PyTorch) for configurable named-entity extraction.</w:t>
      </w:r>
    </w:p>
    <w:p>
      <w:pPr>
        <w:pStyle w:val="ListBullet"/>
      </w:pPr>
      <w:r>
        <w:t>Regex-based extraction for deterministic patterns (email, phone, ID formats).</w:t>
      </w:r>
    </w:p>
    <w:p>
      <w:pPr>
        <w:pStyle w:val="ListBullet"/>
      </w:pPr>
      <w:r>
        <w:t>NetworkX for relationship graph generation and edge scoring.</w:t>
      </w:r>
    </w:p>
    <w:p>
      <w:pPr>
        <w:pStyle w:val="ListBullet"/>
      </w:pPr>
      <w:r>
        <w:t>Evidence mapping services for snippet-level proof and highlighting.</w:t>
      </w:r>
    </w:p>
    <w:p>
      <w:pPr>
        <w:pStyle w:val="Heading2"/>
      </w:pPr>
      <w:r>
        <w:t>Document and media processing</w:t>
      </w:r>
    </w:p>
    <w:p>
      <w:pPr>
        <w:pStyle w:val="ListBullet"/>
      </w:pPr>
      <w:r>
        <w:t>pdfplumber and python-docx for document parsing.</w:t>
      </w:r>
    </w:p>
    <w:p>
      <w:pPr>
        <w:pStyle w:val="ListBullet"/>
      </w:pPr>
      <w:r>
        <w:t>Whisper + ffmpeg for audio/video transcription workflows.</w:t>
      </w:r>
    </w:p>
    <w:p>
      <w:pPr>
        <w:pStyle w:val="ListBullet"/>
      </w:pPr>
      <w:r>
        <w:t>PaddleOCR + PyMuPDF fallback for low-text scanned PDFs/images.</w:t>
      </w:r>
    </w:p>
    <w:p>
      <w:pPr>
        <w:pStyle w:val="ListBullet"/>
      </w:pPr>
      <w:r>
        <w:t>insightface + onnxruntime for face detection and cross-document clustering.</w:t>
      </w:r>
    </w:p>
    <w:p>
      <w:pPr>
        <w:pStyle w:val="Heading2"/>
      </w:pPr>
      <w:r>
        <w:t>Frontend and visualization</w:t>
      </w:r>
    </w:p>
    <w:p>
      <w:pPr>
        <w:pStyle w:val="ListBullet"/>
      </w:pPr>
      <w:r>
        <w:t>React 19 + TypeScript + Vite for SPA architecture.</w:t>
      </w:r>
    </w:p>
    <w:p>
      <w:pPr>
        <w:pStyle w:val="ListBullet"/>
      </w:pPr>
      <w:r>
        <w:t>Tailwind CSS for UI system and consistent styling.</w:t>
      </w:r>
    </w:p>
    <w:p>
      <w:pPr>
        <w:pStyle w:val="ListBullet"/>
      </w:pPr>
      <w:r>
        <w:t>react-force-graph-2d + d3-force for interactive relationship graphs.</w:t>
      </w:r>
    </w:p>
    <w:p>
      <w:pPr>
        <w:pStyle w:val="ListBullet"/>
      </w:pPr>
      <w:r>
        <w:t>Axios for API integration and polling workflows.</w:t>
      </w:r>
    </w:p>
    <w:p>
      <w:pPr>
        <w:pStyle w:val="Heading1"/>
      </w:pPr>
      <w:r>
        <w:t>3. End-to-End Workflow</w:t>
      </w:r>
    </w:p>
    <w:p>
      <w:pPr>
        <w:pStyle w:val="ListNumber"/>
      </w:pPr>
      <w:r>
        <w:t>Ingestion: Upload files/folders (PDF, DOCX, TXT, CSV, image, and supported media).</w:t>
      </w:r>
    </w:p>
    <w:p>
      <w:pPr>
        <w:pStyle w:val="ListNumber"/>
      </w:pPr>
      <w:r>
        <w:t>Extraction: Parse text and collect metadata; store document records in the database.</w:t>
      </w:r>
    </w:p>
    <w:p>
      <w:pPr>
        <w:pStyle w:val="ListNumber"/>
      </w:pPr>
      <w:r>
        <w:t>Entity detection: Run GLiNER and regex extractors with confidence filtering.</w:t>
      </w:r>
    </w:p>
    <w:p>
      <w:pPr>
        <w:pStyle w:val="ListNumber"/>
      </w:pPr>
      <w:r>
        <w:t>Normalization: Merge canonical entities and record per-document occurrences.</w:t>
      </w:r>
    </w:p>
    <w:p>
      <w:pPr>
        <w:pStyle w:val="ListNumber"/>
      </w:pPr>
      <w:r>
        <w:t>Graph build: Create co-occurrence relationships and weighted edges.</w:t>
      </w:r>
    </w:p>
    <w:p>
      <w:pPr>
        <w:pStyle w:val="ListNumber"/>
      </w:pPr>
      <w:r>
        <w:t>Evidence build: Persist source snippets and highlights for entity/edge drilldown.</w:t>
      </w:r>
    </w:p>
    <w:p>
      <w:pPr>
        <w:pStyle w:val="ListNumber"/>
      </w:pPr>
      <w:r>
        <w:t>Investigation modes: Run configured external tools or leak-database lookup for selected entity types.</w:t>
      </w:r>
    </w:p>
    <w:p>
      <w:pPr>
        <w:pStyle w:val="ListNumber"/>
      </w:pPr>
      <w:r>
        <w:t>Review and export: Analyze Dashboard/Graph/Linked/Faces views, then export JSON/CSV.</w:t>
      </w:r>
    </w:p>
    <w:p>
      <w:r>
        <w:t>Each processing run is stored as a session. This allows teams to reload, rename, compare, and manage historical analyses without losing continuity.</w:t>
      </w:r>
    </w:p>
    <w:p>
      <w:pPr>
        <w:pStyle w:val="Heading1"/>
      </w:pPr>
      <w:r>
        <w:t>4. Installation and Setup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3.10+ and Node.js 18+.</w:t>
      </w:r>
    </w:p>
    <w:p>
      <w:pPr>
        <w:pStyle w:val="ListBullet"/>
      </w:pPr>
      <w:r>
        <w:t>ffmpeg for media transcription workflows.</w:t>
      </w:r>
    </w:p>
    <w:p>
      <w:pPr>
        <w:pStyle w:val="ListBullet"/>
      </w:pPr>
      <w:r>
        <w:t>Optional OCR runtime (PaddleOCR/PaddlePaddle) for scanned documents.</w:t>
      </w:r>
    </w:p>
    <w:p>
      <w:pPr>
        <w:pStyle w:val="Heading2"/>
      </w:pPr>
      <w:r>
        <w:t>Backend setup</w:t>
      </w:r>
    </w:p>
    <w:p>
      <w:pPr>
        <w:pStyle w:val="ListBullet"/>
      </w:pPr>
      <w:r>
        <w:t>cd backend</w:t>
      </w:r>
    </w:p>
    <w:p>
      <w:pPr>
        <w:pStyle w:val="ListBullet"/>
      </w:pPr>
      <w:r>
        <w:t>python -m venv venv</w:t>
      </w:r>
    </w:p>
    <w:p>
      <w:pPr>
        <w:pStyle w:val="ListBullet"/>
      </w:pPr>
      <w:r>
        <w:t>source venv/bin/activate  (Windows: venv\Scripts\activate)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python run.py</w:t>
      </w:r>
    </w:p>
    <w:p>
      <w:pPr>
        <w:pStyle w:val="Heading2"/>
      </w:pPr>
      <w:r>
        <w:t>Frontend setup</w:t>
      </w:r>
    </w:p>
    <w:p>
      <w:pPr>
        <w:pStyle w:val="ListBullet"/>
      </w:pPr>
      <w:r>
        <w:t>cd frontend</w:t>
      </w:r>
    </w:p>
    <w:p>
      <w:pPr>
        <w:pStyle w:val="ListBullet"/>
      </w:pPr>
      <w:r>
        <w:t>npm install</w:t>
      </w:r>
    </w:p>
    <w:p>
      <w:pPr>
        <w:pStyle w:val="ListBullet"/>
      </w:pPr>
      <w:r>
        <w:t>npm run dev</w:t>
      </w:r>
    </w:p>
    <w:p>
      <w:pPr>
        <w:pStyle w:val="Heading2"/>
      </w:pPr>
      <w:r>
        <w:t>Important environment options</w:t>
      </w:r>
    </w:p>
    <w:p>
      <w:pPr>
        <w:pStyle w:val="ListBullet"/>
      </w:pPr>
      <w:r>
        <w:t>EXTRACTA_UPLOAD_DIR: set custom upload root (files organized as YYYY/MM/DD).</w:t>
      </w:r>
    </w:p>
    <w:p>
      <w:pPr>
        <w:pStyle w:val="ListBullet"/>
      </w:pPr>
      <w:r>
        <w:t>DATABASE_URL: switch from SQLite to PostgreSQL.</w:t>
      </w:r>
    </w:p>
    <w:p>
      <w:pPr>
        <w:pStyle w:val="ListBullet"/>
      </w:pPr>
      <w:r>
        <w:t>EXTRACTA_ENABLE_PDF_OCR: enable OCR fallback for low-text PDFs.</w:t>
      </w:r>
    </w:p>
    <w:p>
      <w:pPr>
        <w:pStyle w:val="ListBullet"/>
      </w:pPr>
      <w:r>
        <w:t>EXTRACTA_OSINT_* and EXTRACTA_INSTAGRAM_LEAK_PATH: configure investigation tools and leak source.</w:t>
      </w:r>
    </w:p>
    <w:p>
      <w:pPr>
        <w:pStyle w:val="Heading1"/>
      </w:pPr>
      <w:r>
        <w:t>5. Tools Integrated in the App</w:t>
      </w:r>
    </w:p>
    <w:p>
      <w:pPr>
        <w:pStyle w:val="ListBullet"/>
      </w:pPr>
      <w:r>
        <w:t>Core extraction tools: GLiNER, regex extractors, OCR/transcription parsers.</w:t>
      </w:r>
    </w:p>
    <w:p>
      <w:pPr>
        <w:pStyle w:val="ListBullet"/>
      </w:pPr>
      <w:r>
        <w:t>Graph tools: NetworkX (backend) and force-graph rendering (frontend).</w:t>
      </w:r>
    </w:p>
    <w:p>
      <w:pPr>
        <w:pStyle w:val="ListBullet"/>
      </w:pPr>
      <w:r>
        <w:t>Evidence tools: span-based snippet generation and evidence panel drilldown.</w:t>
      </w:r>
    </w:p>
    <w:p>
      <w:pPr>
        <w:pStyle w:val="ListBullet"/>
      </w:pPr>
      <w:r>
        <w:t>Session/history tools: persistent run history with reload/rename/delete and bulk management.</w:t>
      </w:r>
    </w:p>
    <w:p>
      <w:pPr>
        <w:pStyle w:val="ListBullet"/>
      </w:pPr>
      <w:r>
        <w:t>Investigation tools: external adapters for email/phone/username plus optional Instagram leak NDJSON lookup.</w:t>
      </w:r>
    </w:p>
    <w:p>
      <w:pPr>
        <w:pStyle w:val="ListBullet"/>
      </w:pPr>
      <w:r>
        <w:t>Face tools: detection, clustering, linked cluster naming (suggested + manual override).</w:t>
      </w:r>
    </w:p>
    <w:p>
      <w:pPr>
        <w:pStyle w:val="Heading1"/>
      </w:pPr>
      <w:r>
        <w:t>6. Possible Future Works (Roadmap)</w:t>
      </w:r>
    </w:p>
    <w:p>
      <w:pPr>
        <w:pStyle w:val="Heading2"/>
      </w:pPr>
      <w:r>
        <w:t>Short term (0-3 months)</w:t>
      </w:r>
    </w:p>
    <w:p>
      <w:pPr>
        <w:pStyle w:val="ListBullet"/>
      </w:pPr>
      <w:r>
        <w:t>Role-based access control (RBAC) and user-level permissions.</w:t>
      </w:r>
    </w:p>
    <w:p>
      <w:pPr>
        <w:pStyle w:val="ListBullet"/>
      </w:pPr>
      <w:r>
        <w:t>Improved audit trail for investigation actions and exports.</w:t>
      </w:r>
    </w:p>
    <w:p>
      <w:pPr>
        <w:pStyle w:val="ListBullet"/>
      </w:pPr>
      <w:r>
        <w:t>Automated regression test suite for extraction and evidence accuracy.</w:t>
      </w:r>
    </w:p>
    <w:p>
      <w:pPr>
        <w:pStyle w:val="ListBullet"/>
      </w:pPr>
      <w:r>
        <w:t>UI quality-of-life improvements for analyst productivity.</w:t>
      </w:r>
    </w:p>
    <w:p>
      <w:pPr>
        <w:pStyle w:val="Heading2"/>
      </w:pPr>
      <w:r>
        <w:t>Mid term (3-9 months)</w:t>
      </w:r>
    </w:p>
    <w:p>
      <w:pPr>
        <w:pStyle w:val="ListBullet"/>
      </w:pPr>
      <w:r>
        <w:t>Background worker queue for heavy processing at scale.</w:t>
      </w:r>
    </w:p>
    <w:p>
      <w:pPr>
        <w:pStyle w:val="ListBullet"/>
      </w:pPr>
      <w:r>
        <w:t>Model benchmarking framework for extraction quality tracking.</w:t>
      </w:r>
    </w:p>
    <w:p>
      <w:pPr>
        <w:pStyle w:val="ListBullet"/>
      </w:pPr>
      <w:r>
        <w:t>Cloud/object storage integration for large file archives.</w:t>
      </w:r>
    </w:p>
    <w:p>
      <w:pPr>
        <w:pStyle w:val="ListBullet"/>
      </w:pPr>
      <w:r>
        <w:t>Advanced observability (metrics, traces, and SLA dashboards).</w:t>
      </w:r>
    </w:p>
    <w:p>
      <w:pPr>
        <w:pStyle w:val="Heading2"/>
      </w:pPr>
      <w:r>
        <w:t>Long term (9+ months)</w:t>
      </w:r>
    </w:p>
    <w:p>
      <w:pPr>
        <w:pStyle w:val="ListBullet"/>
      </w:pPr>
      <w:r>
        <w:t>Multi-tenant deployment model with enterprise governance controls.</w:t>
      </w:r>
    </w:p>
    <w:p>
      <w:pPr>
        <w:pStyle w:val="ListBullet"/>
      </w:pPr>
      <w:r>
        <w:t>Human-in-the-loop feedback loops for continuous model improvement.</w:t>
      </w:r>
    </w:p>
    <w:p>
      <w:pPr>
        <w:pStyle w:val="ListBullet"/>
      </w:pPr>
      <w:r>
        <w:t>Knowledge graph enrichment with external intelligence connectors.</w:t>
      </w:r>
    </w:p>
    <w:p>
      <w:pPr>
        <w:pStyle w:val="ListBullet"/>
      </w:pPr>
      <w:r>
        <w:t>Automated reporting templates for executive and legal review packs.</w:t>
      </w:r>
    </w:p>
    <w:p>
      <w:pPr>
        <w:pStyle w:val="Heading1"/>
      </w:pPr>
      <w:r>
        <w:t>7. Conclusion</w:t>
      </w:r>
    </w:p>
    <w:p>
      <w:r>
        <w:t>Extracta already provides a strong foundation for intelligence-style document analytics. With targeted hardening in governance, scalability, and operational automation, it can evolve into an enterprise-grade OSINT analysis platform for leadership-level decision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